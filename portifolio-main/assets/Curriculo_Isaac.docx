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3579F" w14:textId="77777777" w:rsidR="00E3072B" w:rsidRPr="000E2155" w:rsidRDefault="00000000">
      <w:pPr>
        <w:pStyle w:val="Ttulo1"/>
        <w:rPr>
          <w:lang w:val="pt-BR"/>
        </w:rPr>
      </w:pPr>
      <w:r w:rsidRPr="000E2155">
        <w:rPr>
          <w:lang w:val="pt-BR"/>
        </w:rPr>
        <w:t>CURRÍCULO</w:t>
      </w:r>
    </w:p>
    <w:p w14:paraId="08952CBB" w14:textId="2D6B38C4" w:rsidR="00E3072B" w:rsidRPr="000E2155" w:rsidRDefault="00000000">
      <w:pPr>
        <w:rPr>
          <w:lang w:val="pt-BR"/>
        </w:rPr>
      </w:pPr>
      <w:r w:rsidRPr="000E2155">
        <w:rPr>
          <w:lang w:val="pt-BR"/>
        </w:rPr>
        <w:t xml:space="preserve">Nome: Isaac </w:t>
      </w:r>
      <w:r w:rsidR="000E2155">
        <w:rPr>
          <w:lang w:val="pt-BR"/>
        </w:rPr>
        <w:t>Gonçalves Quadros</w:t>
      </w:r>
    </w:p>
    <w:p w14:paraId="5DE1BDBA" w14:textId="631FEB9C" w:rsidR="00E3072B" w:rsidRPr="000E2155" w:rsidRDefault="00000000">
      <w:pPr>
        <w:rPr>
          <w:lang w:val="pt-BR"/>
        </w:rPr>
      </w:pPr>
      <w:r w:rsidRPr="000E2155">
        <w:rPr>
          <w:lang w:val="pt-BR"/>
        </w:rPr>
        <w:t>Telefone: (</w:t>
      </w:r>
      <w:r w:rsidR="000E2155">
        <w:rPr>
          <w:lang w:val="pt-BR"/>
        </w:rPr>
        <w:t>54</w:t>
      </w:r>
      <w:r w:rsidRPr="000E2155">
        <w:rPr>
          <w:lang w:val="pt-BR"/>
        </w:rPr>
        <w:t xml:space="preserve">) </w:t>
      </w:r>
      <w:r w:rsidR="000E2155">
        <w:rPr>
          <w:lang w:val="pt-BR"/>
        </w:rPr>
        <w:t>99983-9223</w:t>
      </w:r>
    </w:p>
    <w:p w14:paraId="38386076" w14:textId="1CB8D620" w:rsidR="00E3072B" w:rsidRPr="000E2155" w:rsidRDefault="00000000">
      <w:pPr>
        <w:rPr>
          <w:lang w:val="pt-BR"/>
        </w:rPr>
      </w:pPr>
      <w:r w:rsidRPr="000E2155">
        <w:rPr>
          <w:lang w:val="pt-BR"/>
        </w:rPr>
        <w:t xml:space="preserve">E-mail: </w:t>
      </w:r>
      <w:r w:rsidR="000E2155">
        <w:rPr>
          <w:lang w:val="pt-BR"/>
        </w:rPr>
        <w:t>isaacgoncalves466@gmail.com</w:t>
      </w:r>
    </w:p>
    <w:p w14:paraId="65D96B2D" w14:textId="3BA096B2" w:rsidR="00E3072B" w:rsidRDefault="00000000">
      <w:pPr>
        <w:rPr>
          <w:lang w:val="pt-BR"/>
        </w:rPr>
      </w:pPr>
      <w:r w:rsidRPr="000E2155">
        <w:rPr>
          <w:lang w:val="pt-BR"/>
        </w:rPr>
        <w:t xml:space="preserve">Cidade/Estado: </w:t>
      </w:r>
      <w:r w:rsidR="000E2155">
        <w:rPr>
          <w:lang w:val="pt-BR"/>
        </w:rPr>
        <w:t>Vacaria</w:t>
      </w:r>
      <w:r w:rsidRPr="000E2155">
        <w:rPr>
          <w:lang w:val="pt-BR"/>
        </w:rPr>
        <w:t xml:space="preserve"> – </w:t>
      </w:r>
      <w:r w:rsidR="000E2155">
        <w:rPr>
          <w:lang w:val="pt-BR"/>
        </w:rPr>
        <w:t>Rio Grande do Sul</w:t>
      </w:r>
    </w:p>
    <w:p w14:paraId="41DB5D05" w14:textId="05A68DB5" w:rsidR="00921F22" w:rsidRPr="000E2155" w:rsidRDefault="00921F22">
      <w:pPr>
        <w:rPr>
          <w:lang w:val="pt-BR"/>
        </w:rPr>
      </w:pPr>
      <w:r>
        <w:rPr>
          <w:lang w:val="pt-BR"/>
        </w:rPr>
        <w:t xml:space="preserve">Portifólio: </w:t>
      </w:r>
      <w:hyperlink r:id="rId6" w:history="1">
        <w:r w:rsidRPr="00921F22">
          <w:rPr>
            <w:rStyle w:val="Hyperlink"/>
            <w:lang w:val="pt-BR"/>
          </w:rPr>
          <w:t>https://isaac-ghostlolp.githu</w:t>
        </w:r>
        <w:r w:rsidRPr="00921F22">
          <w:rPr>
            <w:rStyle w:val="Hyperlink"/>
            <w:lang w:val="pt-BR"/>
          </w:rPr>
          <w:t>b</w:t>
        </w:r>
        <w:r w:rsidRPr="00921F22">
          <w:rPr>
            <w:rStyle w:val="Hyperlink"/>
            <w:lang w:val="pt-BR"/>
          </w:rPr>
          <w:t>.io/portifolio/</w:t>
        </w:r>
      </w:hyperlink>
    </w:p>
    <w:p w14:paraId="633F05D3" w14:textId="77777777" w:rsidR="00E3072B" w:rsidRPr="000E2155" w:rsidRDefault="00000000">
      <w:pPr>
        <w:pStyle w:val="Ttulo2"/>
        <w:rPr>
          <w:lang w:val="pt-BR"/>
        </w:rPr>
      </w:pPr>
      <w:r w:rsidRPr="000E2155">
        <w:rPr>
          <w:lang w:val="pt-BR"/>
        </w:rPr>
        <w:t>Objetivo Profissional</w:t>
      </w:r>
    </w:p>
    <w:p w14:paraId="03CF60A6" w14:textId="2CD941B3" w:rsidR="00E3072B" w:rsidRPr="000E2155" w:rsidRDefault="00000000">
      <w:pPr>
        <w:rPr>
          <w:lang w:val="pt-BR"/>
        </w:rPr>
      </w:pPr>
      <w:r w:rsidRPr="00114C3C">
        <w:rPr>
          <w:lang w:val="pt-BR"/>
        </w:rPr>
        <w:t>Atuar como desenvolvedor de sites e jogos, aplicando meus conhecimentos em segurança da informação, interfaces inovadoras e criação de experiências interativas.</w:t>
      </w:r>
    </w:p>
    <w:p w14:paraId="45BB707C" w14:textId="2403F543" w:rsidR="00E3072B" w:rsidRPr="000E2155" w:rsidRDefault="00000000">
      <w:pPr>
        <w:rPr>
          <w:lang w:val="pt-BR"/>
        </w:rPr>
      </w:pPr>
      <w:r w:rsidRPr="000E2155">
        <w:rPr>
          <w:lang w:val="pt-BR"/>
        </w:rPr>
        <w:t xml:space="preserve">Atuar com </w:t>
      </w:r>
      <w:r w:rsidR="00B24186">
        <w:rPr>
          <w:lang w:val="pt-BR"/>
        </w:rPr>
        <w:t>criação de sites com alta segurança, interfaces inovadoras, e design agradável. Também com desenvolvimento de jogos atrativos e inovadores.</w:t>
      </w:r>
    </w:p>
    <w:p w14:paraId="42D71705" w14:textId="77777777" w:rsidR="00E3072B" w:rsidRPr="000E2155" w:rsidRDefault="00000000">
      <w:pPr>
        <w:pStyle w:val="Ttulo2"/>
        <w:rPr>
          <w:lang w:val="pt-BR"/>
        </w:rPr>
      </w:pPr>
      <w:r w:rsidRPr="000E2155">
        <w:rPr>
          <w:lang w:val="pt-BR"/>
        </w:rPr>
        <w:t>Resumo Profissional</w:t>
      </w:r>
    </w:p>
    <w:p w14:paraId="509AE9B7" w14:textId="16C1E704" w:rsidR="00E3072B" w:rsidRPr="000E2155" w:rsidRDefault="00000000">
      <w:pPr>
        <w:rPr>
          <w:lang w:val="pt-BR"/>
        </w:rPr>
      </w:pPr>
      <w:r w:rsidRPr="00114C3C">
        <w:rPr>
          <w:lang w:val="pt-BR"/>
        </w:rPr>
        <w:t xml:space="preserve">Profissional multidisciplinar com experiência em programação, design gráfico, fotografia, edição de vídeo, criação de jogos e pixel art. Domínio de tecnologias como HTML, CSS, </w:t>
      </w:r>
      <w:proofErr w:type="spellStart"/>
      <w:r w:rsidRPr="00114C3C">
        <w:rPr>
          <w:lang w:val="pt-BR"/>
        </w:rPr>
        <w:t>JavaScript</w:t>
      </w:r>
      <w:proofErr w:type="spellEnd"/>
      <w:r w:rsidRPr="00114C3C">
        <w:rPr>
          <w:lang w:val="pt-BR"/>
        </w:rPr>
        <w:t xml:space="preserve">, PHP, Node.js, </w:t>
      </w:r>
      <w:proofErr w:type="spellStart"/>
      <w:r w:rsidRPr="00114C3C">
        <w:rPr>
          <w:lang w:val="pt-BR"/>
        </w:rPr>
        <w:t>MongoDB</w:t>
      </w:r>
      <w:proofErr w:type="spellEnd"/>
      <w:r w:rsidRPr="00114C3C">
        <w:rPr>
          <w:lang w:val="pt-BR"/>
        </w:rPr>
        <w:t xml:space="preserve"> e Unity. Proativo, criativo e com excelente comunicação.</w:t>
      </w:r>
    </w:p>
    <w:p w14:paraId="6204F595" w14:textId="77777777" w:rsidR="00E3072B" w:rsidRDefault="00000000">
      <w:pPr>
        <w:pStyle w:val="Ttulo2"/>
        <w:rPr>
          <w:lang w:val="pt-BR"/>
        </w:rPr>
      </w:pPr>
      <w:r w:rsidRPr="000E2155">
        <w:rPr>
          <w:lang w:val="pt-BR"/>
        </w:rPr>
        <w:t>Formação Acadêmica</w:t>
      </w:r>
    </w:p>
    <w:p w14:paraId="3BB4AE1B" w14:textId="305A383F" w:rsidR="004C2F09" w:rsidRPr="004C2F09" w:rsidRDefault="004C2F09" w:rsidP="004C2F09">
      <w:pPr>
        <w:rPr>
          <w:lang w:val="pt-BR"/>
        </w:rPr>
      </w:pPr>
      <w:r w:rsidRPr="004C2F09">
        <w:rPr>
          <w:lang w:val="pt-BR"/>
        </w:rPr>
        <w:t xml:space="preserve">Ensino </w:t>
      </w:r>
      <w:r>
        <w:rPr>
          <w:lang w:val="pt-BR"/>
        </w:rPr>
        <w:t>Fundamental</w:t>
      </w:r>
      <w:r w:rsidRPr="004C2F09">
        <w:rPr>
          <w:lang w:val="pt-BR"/>
        </w:rPr>
        <w:t xml:space="preserve"> – Escola Estadual </w:t>
      </w:r>
      <w:r>
        <w:rPr>
          <w:lang w:val="pt-BR"/>
        </w:rPr>
        <w:t>de Ensino Fundamental Jardim América</w:t>
      </w:r>
    </w:p>
    <w:p w14:paraId="3F86FD19" w14:textId="1D880672" w:rsidR="004C2F09" w:rsidRPr="004C2F09" w:rsidRDefault="004C2F09" w:rsidP="004C2F09">
      <w:pPr>
        <w:rPr>
          <w:lang w:val="pt-BR"/>
        </w:rPr>
      </w:pPr>
      <w:r w:rsidRPr="004C2F09">
        <w:rPr>
          <w:lang w:val="pt-BR"/>
        </w:rPr>
        <w:t>Concluído em 2021 – Vacaria, RS</w:t>
      </w:r>
    </w:p>
    <w:p w14:paraId="734E48BE" w14:textId="1F4DC340" w:rsidR="00E3072B" w:rsidRPr="000E2155" w:rsidRDefault="004C2F09">
      <w:pPr>
        <w:rPr>
          <w:lang w:val="pt-BR"/>
        </w:rPr>
      </w:pPr>
      <w:r>
        <w:rPr>
          <w:lang w:val="pt-BR"/>
        </w:rPr>
        <w:t xml:space="preserve">Ensino Médio Integrado ao </w:t>
      </w:r>
      <w:r w:rsidR="000E2155">
        <w:rPr>
          <w:lang w:val="pt-BR"/>
        </w:rPr>
        <w:t>Técnico em Multimídia</w:t>
      </w:r>
      <w:r w:rsidR="000E2155" w:rsidRPr="000E2155">
        <w:rPr>
          <w:lang w:val="pt-BR"/>
        </w:rPr>
        <w:t xml:space="preserve"> – </w:t>
      </w:r>
      <w:r w:rsidR="000E2155">
        <w:rPr>
          <w:lang w:val="pt-BR"/>
        </w:rPr>
        <w:t>Instituto Federal do Rio Grande do Sul Campus Vacaria</w:t>
      </w:r>
    </w:p>
    <w:p w14:paraId="1D498548" w14:textId="01D7448B" w:rsidR="00E3072B" w:rsidRPr="000E2155" w:rsidRDefault="000E2155">
      <w:pPr>
        <w:rPr>
          <w:lang w:val="pt-BR"/>
        </w:rPr>
      </w:pPr>
      <w:proofErr w:type="gramStart"/>
      <w:r>
        <w:rPr>
          <w:lang w:val="pt-BR"/>
        </w:rPr>
        <w:t xml:space="preserve">2022 </w:t>
      </w:r>
      <w:r w:rsidRPr="000E2155">
        <w:rPr>
          <w:lang w:val="pt-BR"/>
        </w:rPr>
        <w:t xml:space="preserve"> –</w:t>
      </w:r>
      <w:proofErr w:type="gramEnd"/>
      <w:r w:rsidRPr="000E2155">
        <w:rPr>
          <w:lang w:val="pt-BR"/>
        </w:rPr>
        <w:t xml:space="preserve"> </w:t>
      </w:r>
      <w:r>
        <w:rPr>
          <w:lang w:val="pt-BR"/>
        </w:rPr>
        <w:t>Em Andamento</w:t>
      </w:r>
      <w:r w:rsidR="004C2F09">
        <w:rPr>
          <w:lang w:val="pt-BR"/>
        </w:rPr>
        <w:t xml:space="preserve"> – Vacaria, RS</w:t>
      </w:r>
    </w:p>
    <w:p w14:paraId="288AD022" w14:textId="77777777" w:rsidR="00E3072B" w:rsidRPr="000E2155" w:rsidRDefault="00000000">
      <w:pPr>
        <w:pStyle w:val="Ttulo2"/>
        <w:rPr>
          <w:lang w:val="pt-BR"/>
        </w:rPr>
      </w:pPr>
      <w:r w:rsidRPr="000E2155">
        <w:rPr>
          <w:lang w:val="pt-BR"/>
        </w:rPr>
        <w:t>Experiência Profissional</w:t>
      </w:r>
    </w:p>
    <w:p w14:paraId="705F6BEF" w14:textId="553BF2C3" w:rsidR="00E3072B" w:rsidRPr="000E2155" w:rsidRDefault="000E2155">
      <w:pPr>
        <w:rPr>
          <w:lang w:val="pt-BR"/>
        </w:rPr>
      </w:pPr>
      <w:r>
        <w:rPr>
          <w:lang w:val="pt-BR"/>
        </w:rPr>
        <w:t xml:space="preserve">Desenvolvedor Web e </w:t>
      </w:r>
      <w:proofErr w:type="gramStart"/>
      <w:r w:rsidR="00B24186">
        <w:rPr>
          <w:lang w:val="pt-BR"/>
        </w:rPr>
        <w:t>F</w:t>
      </w:r>
      <w:r>
        <w:rPr>
          <w:lang w:val="pt-BR"/>
        </w:rPr>
        <w:t xml:space="preserve">otógrafo </w:t>
      </w:r>
      <w:r w:rsidRPr="000E2155">
        <w:rPr>
          <w:lang w:val="pt-BR"/>
        </w:rPr>
        <w:t xml:space="preserve"> –</w:t>
      </w:r>
      <w:proofErr w:type="gramEnd"/>
      <w:r w:rsidRPr="000E2155">
        <w:rPr>
          <w:lang w:val="pt-BR"/>
        </w:rPr>
        <w:t xml:space="preserve"> </w:t>
      </w:r>
      <w:r>
        <w:rPr>
          <w:lang w:val="pt-BR"/>
        </w:rPr>
        <w:t>DDPA Vacaria</w:t>
      </w:r>
    </w:p>
    <w:p w14:paraId="17BCA9E3" w14:textId="177CF2C7" w:rsidR="00E3072B" w:rsidRPr="000E2155" w:rsidRDefault="000E2155">
      <w:pPr>
        <w:rPr>
          <w:lang w:val="pt-BR"/>
        </w:rPr>
      </w:pPr>
      <w:r>
        <w:rPr>
          <w:lang w:val="pt-BR"/>
        </w:rPr>
        <w:t>05/2023</w:t>
      </w:r>
      <w:r w:rsidRPr="000E2155">
        <w:rPr>
          <w:lang w:val="pt-BR"/>
        </w:rPr>
        <w:t xml:space="preserve"> – </w:t>
      </w:r>
      <w:r>
        <w:rPr>
          <w:lang w:val="pt-BR"/>
        </w:rPr>
        <w:t>09/2023</w:t>
      </w:r>
    </w:p>
    <w:p w14:paraId="3BCE18E5" w14:textId="22623686" w:rsidR="00E3072B" w:rsidRPr="000E2155" w:rsidRDefault="00000000">
      <w:pPr>
        <w:rPr>
          <w:lang w:val="pt-BR"/>
        </w:rPr>
      </w:pPr>
      <w:r w:rsidRPr="000E2155">
        <w:rPr>
          <w:lang w:val="pt-BR"/>
        </w:rPr>
        <w:t xml:space="preserve">- </w:t>
      </w:r>
      <w:r w:rsidR="000E2155">
        <w:rPr>
          <w:lang w:val="pt-BR"/>
        </w:rPr>
        <w:t>Trabalhei fazendo o site e sistema principal para postagem de informações importantes sobre o andamento de colheitas, plantações e estufas.</w:t>
      </w:r>
    </w:p>
    <w:p w14:paraId="6C9DE234" w14:textId="77777777" w:rsidR="00E3072B" w:rsidRDefault="00000000">
      <w:pPr>
        <w:pStyle w:val="Ttulo2"/>
        <w:rPr>
          <w:lang w:val="pt-BR"/>
        </w:rPr>
      </w:pPr>
      <w:r w:rsidRPr="000E2155">
        <w:rPr>
          <w:lang w:val="pt-BR"/>
        </w:rPr>
        <w:t>Projetos e Portfólio</w:t>
      </w:r>
    </w:p>
    <w:p w14:paraId="751BF027" w14:textId="367EA368" w:rsidR="00E7147C" w:rsidRDefault="00E7147C" w:rsidP="00E7147C">
      <w:pPr>
        <w:rPr>
          <w:lang w:val="pt-BR"/>
        </w:rPr>
      </w:pPr>
      <w:r w:rsidRPr="00E7147C">
        <w:rPr>
          <w:lang w:val="pt-BR"/>
        </w:rPr>
        <w:t xml:space="preserve">Jogo de Xadrez em Pixel </w:t>
      </w:r>
      <w:proofErr w:type="spellStart"/>
      <w:r w:rsidRPr="00E7147C">
        <w:rPr>
          <w:lang w:val="pt-BR"/>
        </w:rPr>
        <w:t>Art</w:t>
      </w:r>
      <w:proofErr w:type="spellEnd"/>
      <w:r w:rsidRPr="00E7147C">
        <w:rPr>
          <w:lang w:val="pt-BR"/>
        </w:rPr>
        <w:t xml:space="preserve"> – Desenvolvido em Unity com sistema de animações cinematográficas</w:t>
      </w:r>
      <w:r>
        <w:rPr>
          <w:lang w:val="pt-BR"/>
        </w:rPr>
        <w:t xml:space="preserve"> e sprites próprios</w:t>
      </w:r>
      <w:r w:rsidRPr="00E7147C">
        <w:rPr>
          <w:lang w:val="pt-BR"/>
        </w:rPr>
        <w:t>.</w:t>
      </w:r>
    </w:p>
    <w:p w14:paraId="47C2EF60" w14:textId="58E063A8" w:rsidR="00E7147C" w:rsidRPr="00E7147C" w:rsidRDefault="00E7147C" w:rsidP="00E7147C">
      <w:pPr>
        <w:rPr>
          <w:lang w:val="pt-BR"/>
        </w:rPr>
      </w:pPr>
      <w:r w:rsidRPr="00E7147C">
        <w:rPr>
          <w:lang w:val="pt-BR"/>
        </w:rPr>
        <w:lastRenderedPageBreak/>
        <w:t>Réplica do Player Spotify – Consiste e</w:t>
      </w:r>
      <w:r>
        <w:rPr>
          <w:lang w:val="pt-BR"/>
        </w:rPr>
        <w:t>m uma réplica complexa de várias funcionalidades do Spotify, com o player de música funcionando perfeitamente.</w:t>
      </w:r>
    </w:p>
    <w:p w14:paraId="008D5AD7" w14:textId="77777777" w:rsidR="00E7147C" w:rsidRPr="002C45F6" w:rsidRDefault="00E7147C" w:rsidP="00E7147C">
      <w:pPr>
        <w:rPr>
          <w:lang w:val="pt-BR"/>
        </w:rPr>
      </w:pPr>
      <w:r>
        <w:rPr>
          <w:lang w:val="pt-BR"/>
        </w:rPr>
        <w:t>Página Web da DDPA – Página Web com um sistema complexo de fluxo de informações sobre as lavouras, estufas e colheitas, funcionava de forma automática com login seguro e avançado.</w:t>
      </w:r>
    </w:p>
    <w:p w14:paraId="6E064082" w14:textId="543DB4D4" w:rsidR="002C45F6" w:rsidRDefault="00E7147C" w:rsidP="002C45F6">
      <w:pPr>
        <w:rPr>
          <w:lang w:val="pt-BR"/>
        </w:rPr>
      </w:pPr>
      <w:r>
        <w:rPr>
          <w:lang w:val="pt-BR"/>
        </w:rPr>
        <w:t xml:space="preserve">Site Para Rastreamento e Venda de Hortaliças – Desenvolvido com HTML, CSS, </w:t>
      </w:r>
      <w:proofErr w:type="spellStart"/>
      <w:r>
        <w:rPr>
          <w:lang w:val="pt-BR"/>
        </w:rPr>
        <w:t>JavaScript</w:t>
      </w:r>
      <w:proofErr w:type="spellEnd"/>
      <w:r>
        <w:rPr>
          <w:lang w:val="pt-BR"/>
        </w:rPr>
        <w:t xml:space="preserve"> e PHP, o site consiste em um sistema avançado de vendas para produtores de hortaliças com alta acessibilidade.</w:t>
      </w:r>
    </w:p>
    <w:p w14:paraId="6DD906A5" w14:textId="719FF720" w:rsidR="00E7147C" w:rsidRPr="002C45F6" w:rsidRDefault="00E7147C" w:rsidP="002C45F6">
      <w:pPr>
        <w:rPr>
          <w:lang w:val="pt-BR"/>
        </w:rPr>
      </w:pPr>
      <w:r>
        <w:rPr>
          <w:lang w:val="pt-BR"/>
        </w:rPr>
        <w:t xml:space="preserve">Página Web da </w:t>
      </w:r>
      <w:proofErr w:type="spellStart"/>
      <w:r>
        <w:rPr>
          <w:lang w:val="pt-BR"/>
        </w:rPr>
        <w:t>Pokedéx</w:t>
      </w:r>
      <w:proofErr w:type="spellEnd"/>
      <w:r>
        <w:rPr>
          <w:lang w:val="pt-BR"/>
        </w:rPr>
        <w:t xml:space="preserve"> – Página web que recebe automaticamente os pokémons e os filtra por sua geração, tipo, e número, tendo uma interface intuitiva e divertida.</w:t>
      </w:r>
    </w:p>
    <w:p w14:paraId="7C5A296E" w14:textId="2E282629" w:rsidR="00E3072B" w:rsidRPr="000E2155" w:rsidRDefault="00000000">
      <w:pPr>
        <w:pStyle w:val="Ttulo2"/>
        <w:rPr>
          <w:lang w:val="pt-BR"/>
        </w:rPr>
      </w:pPr>
      <w:r w:rsidRPr="000E2155">
        <w:rPr>
          <w:lang w:val="pt-BR"/>
        </w:rPr>
        <w:t>Habilidades Técnicas</w:t>
      </w:r>
    </w:p>
    <w:p w14:paraId="29F45879" w14:textId="35FAD406" w:rsidR="00E3072B" w:rsidRPr="000E2155" w:rsidRDefault="00000000">
      <w:pPr>
        <w:rPr>
          <w:lang w:val="pt-BR"/>
        </w:rPr>
      </w:pPr>
      <w:r w:rsidRPr="00114C3C">
        <w:rPr>
          <w:lang w:val="pt-BR"/>
        </w:rPr>
        <w:t xml:space="preserve">- Linguagens: HTML, CSS, </w:t>
      </w:r>
      <w:proofErr w:type="spellStart"/>
      <w:r w:rsidRPr="00114C3C">
        <w:rPr>
          <w:lang w:val="pt-BR"/>
        </w:rPr>
        <w:t>JavaScript</w:t>
      </w:r>
      <w:proofErr w:type="spellEnd"/>
      <w:r w:rsidRPr="00114C3C">
        <w:rPr>
          <w:lang w:val="pt-BR"/>
        </w:rPr>
        <w:t>, PHP, C#, etc.</w:t>
      </w:r>
      <w:r w:rsidRPr="00114C3C">
        <w:rPr>
          <w:lang w:val="pt-BR"/>
        </w:rPr>
        <w:br/>
        <w:t xml:space="preserve">- Ferramentas de desenvolvimento: Unity, </w:t>
      </w:r>
      <w:proofErr w:type="spellStart"/>
      <w:r w:rsidRPr="00114C3C">
        <w:rPr>
          <w:lang w:val="pt-BR"/>
        </w:rPr>
        <w:t>Aseprite</w:t>
      </w:r>
      <w:proofErr w:type="spellEnd"/>
      <w:r w:rsidRPr="00114C3C">
        <w:rPr>
          <w:lang w:val="pt-BR"/>
        </w:rPr>
        <w:br/>
        <w:t xml:space="preserve">- Edição e design: </w:t>
      </w:r>
      <w:proofErr w:type="spellStart"/>
      <w:r w:rsidRPr="00114C3C">
        <w:rPr>
          <w:lang w:val="pt-BR"/>
        </w:rPr>
        <w:t>CapCut</w:t>
      </w:r>
      <w:proofErr w:type="spellEnd"/>
      <w:r w:rsidRPr="00114C3C">
        <w:rPr>
          <w:lang w:val="pt-BR"/>
        </w:rPr>
        <w:t xml:space="preserve">, </w:t>
      </w:r>
      <w:proofErr w:type="spellStart"/>
      <w:r w:rsidRPr="00114C3C">
        <w:rPr>
          <w:lang w:val="pt-BR"/>
        </w:rPr>
        <w:t>Canva</w:t>
      </w:r>
      <w:proofErr w:type="spellEnd"/>
      <w:r w:rsidRPr="00114C3C">
        <w:rPr>
          <w:lang w:val="pt-BR"/>
        </w:rPr>
        <w:t xml:space="preserve">, </w:t>
      </w:r>
      <w:proofErr w:type="spellStart"/>
      <w:r w:rsidRPr="00114C3C">
        <w:rPr>
          <w:lang w:val="pt-BR"/>
        </w:rPr>
        <w:t>Alight</w:t>
      </w:r>
      <w:proofErr w:type="spellEnd"/>
      <w:r w:rsidRPr="00114C3C">
        <w:rPr>
          <w:lang w:val="pt-BR"/>
        </w:rPr>
        <w:t xml:space="preserve"> Motion</w:t>
      </w:r>
      <w:r w:rsidRPr="00114C3C">
        <w:rPr>
          <w:lang w:val="pt-BR"/>
        </w:rPr>
        <w:br/>
        <w:t xml:space="preserve">- Outras: Criação de jogos, sites, animações e </w:t>
      </w:r>
      <w:proofErr w:type="spellStart"/>
      <w:r w:rsidRPr="00114C3C">
        <w:rPr>
          <w:lang w:val="pt-BR"/>
        </w:rPr>
        <w:t>conteúdos</w:t>
      </w:r>
      <w:proofErr w:type="spellEnd"/>
      <w:r w:rsidRPr="00114C3C">
        <w:rPr>
          <w:lang w:val="pt-BR"/>
        </w:rPr>
        <w:t xml:space="preserve"> de multimídia.</w:t>
      </w:r>
    </w:p>
    <w:p w14:paraId="1DF2E902" w14:textId="77777777" w:rsidR="00E3072B" w:rsidRPr="000E2155" w:rsidRDefault="00000000">
      <w:pPr>
        <w:pStyle w:val="Ttulo2"/>
        <w:rPr>
          <w:lang w:val="pt-BR"/>
        </w:rPr>
      </w:pPr>
      <w:r w:rsidRPr="000E2155">
        <w:rPr>
          <w:lang w:val="pt-BR"/>
        </w:rPr>
        <w:t>Idiomas</w:t>
      </w:r>
    </w:p>
    <w:p w14:paraId="4E3165D6" w14:textId="67E7B482" w:rsidR="002C45F6" w:rsidRPr="00114C3C" w:rsidRDefault="00000000">
      <w:pPr>
        <w:rPr>
          <w:lang w:val="pt-BR"/>
        </w:rPr>
      </w:pPr>
      <w:r w:rsidRPr="00114C3C">
        <w:rPr>
          <w:lang w:val="pt-BR"/>
        </w:rPr>
        <w:t>- Português – Nativo</w:t>
      </w:r>
      <w:r w:rsidRPr="00114C3C">
        <w:rPr>
          <w:lang w:val="pt-BR"/>
        </w:rPr>
        <w:br/>
        <w:t>- Inglês – Avançado</w:t>
      </w:r>
      <w:r w:rsidRPr="00114C3C">
        <w:rPr>
          <w:lang w:val="pt-BR"/>
        </w:rPr>
        <w:br/>
        <w:t>- Espanhol – Intermediário</w:t>
      </w:r>
    </w:p>
    <w:sectPr w:rsidR="002C45F6" w:rsidRPr="00114C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2262180">
    <w:abstractNumId w:val="8"/>
  </w:num>
  <w:num w:numId="2" w16cid:durableId="619529963">
    <w:abstractNumId w:val="6"/>
  </w:num>
  <w:num w:numId="3" w16cid:durableId="78018705">
    <w:abstractNumId w:val="5"/>
  </w:num>
  <w:num w:numId="4" w16cid:durableId="861820039">
    <w:abstractNumId w:val="4"/>
  </w:num>
  <w:num w:numId="5" w16cid:durableId="1430589197">
    <w:abstractNumId w:val="7"/>
  </w:num>
  <w:num w:numId="6" w16cid:durableId="1948657089">
    <w:abstractNumId w:val="3"/>
  </w:num>
  <w:num w:numId="7" w16cid:durableId="772211583">
    <w:abstractNumId w:val="2"/>
  </w:num>
  <w:num w:numId="8" w16cid:durableId="2087724413">
    <w:abstractNumId w:val="1"/>
  </w:num>
  <w:num w:numId="9" w16cid:durableId="78720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155"/>
    <w:rsid w:val="00114C3C"/>
    <w:rsid w:val="0015074B"/>
    <w:rsid w:val="00167E40"/>
    <w:rsid w:val="0029639D"/>
    <w:rsid w:val="002C45F6"/>
    <w:rsid w:val="00326F90"/>
    <w:rsid w:val="004C2F09"/>
    <w:rsid w:val="005318B0"/>
    <w:rsid w:val="005D61B4"/>
    <w:rsid w:val="00793BFD"/>
    <w:rsid w:val="00921F22"/>
    <w:rsid w:val="00987D04"/>
    <w:rsid w:val="00AA1D8D"/>
    <w:rsid w:val="00B24186"/>
    <w:rsid w:val="00B47730"/>
    <w:rsid w:val="00CB0664"/>
    <w:rsid w:val="00E3072B"/>
    <w:rsid w:val="00E714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73D656"/>
  <w14:defaultImageDpi w14:val="300"/>
  <w15:docId w15:val="{188D672F-84C8-4AAF-9EE0-94D6232DD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921F2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21F2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21F2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saac-ghostlolp.github.io/portifol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393</Words>
  <Characters>2127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Isaac G.Q</cp:lastModifiedBy>
  <cp:revision>5</cp:revision>
  <dcterms:created xsi:type="dcterms:W3CDTF">2013-12-23T23:15:00Z</dcterms:created>
  <dcterms:modified xsi:type="dcterms:W3CDTF">2025-05-15T01:39:00Z</dcterms:modified>
  <cp:category/>
</cp:coreProperties>
</file>